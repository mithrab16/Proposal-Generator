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PROPOSAL</w:t>
      </w:r>
    </w:p>
    <w:p>
      <w:r>
        <w:t>Date: 12 May 2026</w:t>
      </w:r>
    </w:p>
    <w:p/>
    <w:p>
      <w:r>
        <w:rPr>
          <w:b/>
        </w:rPr>
        <w:t xml:space="preserve">Client: </w:t>
      </w:r>
      <w:r>
        <w:t>TestClient</w:t>
      </w:r>
    </w:p>
    <w:p>
      <w:r>
        <w:rPr>
          <w:b/>
        </w:rPr>
        <w:t xml:space="preserve">Project Type: </w:t>
      </w:r>
      <w:r>
        <w:t>website</w:t>
      </w:r>
    </w:p>
    <w:p>
      <w:r>
        <w:rPr>
          <w:b/>
        </w:rPr>
        <w:t xml:space="preserve">Timeline: </w:t>
      </w:r>
      <w:r>
        <w:t>3 months</w:t>
      </w:r>
    </w:p>
    <w:p>
      <w:r>
        <w:rPr>
          <w:b/>
        </w:rPr>
        <w:t xml:space="preserve">Budget: </w:t>
      </w:r>
      <w:r>
        <w:t>₹75000</w:t>
      </w:r>
    </w:p>
    <w:p>
      <w:pPr>
        <w:pStyle w:val="Heading1"/>
      </w:pPr>
      <w:r>
        <w:t>Deliverables</w:t>
      </w:r>
    </w:p>
    <w:p>
      <w:pPr>
        <w:pStyle w:val="ListBullet"/>
      </w:pPr>
      <w:r>
        <w:t>UX/UI Design File</w:t>
      </w:r>
    </w:p>
    <w:p>
      <w:pPr>
        <w:pStyle w:val="ListBullet"/>
      </w:pPr>
      <w:r>
        <w:t>Frontend Development</w:t>
      </w:r>
    </w:p>
    <w:p>
      <w:pPr>
        <w:pStyle w:val="ListBullet"/>
      </w:pPr>
      <w:r>
        <w:t>Backend Development</w:t>
      </w:r>
    </w:p>
    <w:p>
      <w:pPr>
        <w:pStyle w:val="ListBullet"/>
      </w:pPr>
      <w:r>
        <w:t>Testing and Deployment</w:t>
      </w:r>
    </w:p>
    <w:p>
      <w:pPr>
        <w:pStyle w:val="ListBullet"/>
      </w:pPr>
      <w:r>
        <w:t>Client Handoff</w:t>
      </w:r>
    </w:p>
    <w:p>
      <w:pPr>
        <w:pStyle w:val="ListBullet"/>
      </w:pPr>
      <w:r>
        <w:t>3 Months of Support</w:t>
      </w:r>
    </w:p>
    <w:p>
      <w:pPr>
        <w:pStyle w:val="Heading1"/>
      </w:pPr>
      <w:r>
        <w:t>Project Overview</w:t>
      </w:r>
    </w:p>
    <w:p>
      <w:r>
        <w:t>We have carefully reviewed your requirements and are confident in delivering a high-quality solution aligned with your goals.</w:t>
      </w:r>
    </w:p>
    <w:p>
      <w:pPr>
        <w:pStyle w:val="Heading1"/>
      </w:pPr>
      <w:r>
        <w:t>Our Price Range</w:t>
      </w:r>
    </w:p>
    <w:p>
      <w:r>
        <w:t>₹50,000  –  ₹2,00,000</w:t>
      </w:r>
    </w:p>
    <w:p>
      <w:pPr>
        <w:pStyle w:val="Heading1"/>
      </w:pPr>
      <w:r>
        <w:t>Closing Note</w:t>
      </w:r>
    </w:p>
    <w:p>
      <w:r>
        <w:t>Thank you for considering our services. We look forward to collaborating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