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proposal</w:t>
      </w:r>
    </w:p>
    <w:p>
      <w:r>
        <w:t>date: 12-05-26</w:t>
      </w:r>
    </w:p>
    <w:p/>
    <w:p>
      <w:r>
        <w:rPr>
          <w:b/>
        </w:rPr>
        <w:t xml:space="preserve">client: </w:t>
      </w:r>
      <w:r>
        <w:t>244454</w:t>
      </w:r>
    </w:p>
    <w:p/>
    <w:p>
      <w:r>
        <w:rPr>
          <w:b/>
        </w:rPr>
        <w:t xml:space="preserve">Project Type: </w:t>
      </w:r>
      <w:r>
        <w:t>website</w:t>
      </w:r>
    </w:p>
    <w:p/>
    <w:p>
      <w:r>
        <w:rPr>
          <w:b/>
        </w:rPr>
        <w:t xml:space="preserve">Timeline: </w:t>
      </w:r>
      <w:r>
        <w:t>2447</w:t>
      </w:r>
    </w:p>
    <w:p/>
    <w:p>
      <w:r>
        <w:rPr>
          <w:b/>
        </w:rPr>
        <w:t xml:space="preserve">Budget: </w:t>
      </w:r>
      <w:r>
        <w:t>₹3548</w:t>
      </w:r>
    </w:p>
    <w:p>
      <w:pPr>
        <w:pStyle w:val="Heading1"/>
      </w:pPr>
      <w:r>
        <w:t>Deliverables</w:t>
      </w:r>
    </w:p>
    <w:p>
      <w:pPr>
        <w:pStyle w:val="ListBullet"/>
      </w:pPr>
      <w:r>
        <w:t>3D Assest</w:t>
      </w:r>
    </w:p>
    <w:p>
      <w:pPr>
        <w:pStyle w:val="ListBullet"/>
      </w:pPr>
      <w:r>
        <w:t>UX UI File</w:t>
      </w:r>
    </w:p>
    <w:p>
      <w:pPr>
        <w:pStyle w:val="ListBullet"/>
      </w:pPr>
      <w:r>
        <w:t>Frontend development</w:t>
      </w:r>
    </w:p>
    <w:p>
      <w:pPr>
        <w:pStyle w:val="ListBullet"/>
      </w:pPr>
      <w:r>
        <w:t>Backend development</w:t>
      </w:r>
    </w:p>
    <w:p>
      <w:pPr>
        <w:pStyle w:val="ListBullet"/>
      </w:pPr>
      <w:r>
        <w:t>Testing and deployment</w:t>
      </w:r>
    </w:p>
    <w:p>
      <w:pPr>
        <w:pStyle w:val="ListBullet"/>
      </w:pPr>
      <w:r>
        <w:t>Client Handoff</w:t>
      </w:r>
    </w:p>
    <w:p>
      <w:pPr>
        <w:pStyle w:val="ListBullet"/>
      </w:pPr>
      <w:r>
        <w:t>3 Months of support</w:t>
      </w:r>
    </w:p>
    <w:p/>
    <w:p>
      <w:pPr>
        <w:pStyle w:val="Heading1"/>
      </w:pPr>
      <w:r>
        <w:t>project overview</w:t>
      </w:r>
    </w:p>
    <w:p>
      <w:r>
        <w:t>We have carefully reviewed your requirements and are confident in delivering a high-quality solution aligned with your goals.</w:t>
      </w:r>
    </w:p>
    <w:p>
      <w:pPr>
        <w:pStyle w:val="Heading1"/>
      </w:pPr>
      <w:r>
        <w:t>Our Price Range</w:t>
      </w:r>
    </w:p>
    <w:p>
      <w:r>
        <w:t>₹50,000 - ₹200,000</w:t>
      </w:r>
    </w:p>
    <w:p/>
    <w:p>
      <w:pPr>
        <w:pStyle w:val="Heading1"/>
      </w:pPr>
      <w:r>
        <w:t>closing Note</w:t>
      </w:r>
    </w:p>
    <w:p>
      <w:r>
        <w:t>Thank you for considering our services. We look forward to collaborating with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